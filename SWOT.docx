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SWOT Analizi — Ağ İzleme Ödev 1</w:t>
      </w:r>
    </w:p>
    <w:p>
      <w:r/>
      <w:r>
        <w:rPr>
          <w:b/>
        </w:rPr>
        <w:t>Öğrenci:</w:t>
      </w:r>
      <w:r>
        <w:t xml:space="preserve"> Bedirhan Serkut Yöntem  </w:t>
      </w:r>
    </w:p>
    <w:p>
      <w:r/>
      <w:r>
        <w:rPr>
          <w:b/>
        </w:rPr>
        <w:t>Numara:</w:t>
      </w:r>
      <w:r>
        <w:t xml:space="preserve"> 250401041  </w:t>
      </w:r>
    </w:p>
    <w:p>
      <w:r/>
      <w:r>
        <w:rPr>
          <w:b/>
        </w:rPr>
        <w:t>Sistem:</w:t>
      </w:r>
      <w:r>
        <w:t xml:space="preserve"> </w:t>
      </w:r>
      <w:r>
        <w:rPr>
          <w:rFonts w:ascii="Consolas" w:hAnsi="Consolas"/>
        </w:rPr>
        <w:t>ag_izleme.py</w:t>
      </w:r>
      <w:r>
        <w:t xml:space="preserve"> — localhost SSH failed-login izleme</w:t>
      </w:r>
    </w:p>
    <w:p>
      <w:pPr>
        <w:pStyle w:val="Heading2"/>
      </w:pPr>
      <w:r>
        <w:t>1. Konu</w:t>
      </w:r>
    </w:p>
    <w:p>
      <w:r/>
      <w:r>
        <w:rPr>
          <w:rFonts w:ascii="Consolas" w:hAnsi="Consolas"/>
        </w:rPr>
        <w:t>ag_izleme.py</w:t>
      </w:r>
      <w:r>
        <w:t xml:space="preserve">, </w:t>
      </w:r>
      <w:r>
        <w:rPr>
          <w:rFonts w:ascii="Consolas" w:hAnsi="Consolas"/>
        </w:rPr>
        <w:t>127.0.0.1:2222</w:t>
      </w:r>
      <w:r>
        <w:t xml:space="preserve"> üzerindeki lab SSH sunucusuna yanlış parola ile bağlanmayı dener ve her turda 20 ağ/sistem değişkenini kaydeder. </w:t>
      </w:r>
      <w:r>
        <w:rPr>
          <w:rFonts w:ascii="Consolas" w:hAnsi="Consolas"/>
        </w:rPr>
        <w:t>--run</w:t>
      </w:r>
      <w:r>
        <w:t xml:space="preserve"> modu atak + ölçüm yapar; </w:t>
      </w:r>
      <w:r>
        <w:rPr>
          <w:rFonts w:ascii="Consolas" w:hAnsi="Consolas"/>
        </w:rPr>
        <w:t>--monitor</w:t>
      </w:r>
      <w:r>
        <w:t xml:space="preserve"> modu aynı değişkenleri terminalde canlı basar. Yan yana çalıştırıldığında </w:t>
      </w:r>
      <w:r>
        <w:rPr>
          <w:rFonts w:ascii="Consolas" w:hAnsi="Consolas"/>
        </w:rPr>
        <w:t>--run</w:t>
      </w:r>
      <w:r>
        <w:t xml:space="preserve"> başarısız giriş sayısını </w:t>
      </w:r>
      <w:r>
        <w:rPr>
          <w:rFonts w:ascii="Consolas" w:hAnsi="Consolas"/>
        </w:rPr>
        <w:t>lab_auth/attack_status.txt</w:t>
      </w:r>
      <w:r>
        <w:t xml:space="preserve"> dosyasına yazar; </w:t>
      </w:r>
      <w:r>
        <w:rPr>
          <w:rFonts w:ascii="Consolas" w:hAnsi="Consolas"/>
        </w:rPr>
        <w:t>--monitor</w:t>
      </w:r>
      <w:r>
        <w:t xml:space="preserve"> bu dosyayı okuyarak panelde </w:t>
      </w:r>
      <w:r>
        <w:rPr>
          <w:rFonts w:ascii="Consolas" w:hAnsi="Consolas"/>
        </w:rPr>
        <w:t>failed_login_count</w:t>
      </w:r>
      <w:r>
        <w:t xml:space="preserve"> değerini günceller. Kalıcı sonuç </w:t>
      </w:r>
      <w:r>
        <w:rPr>
          <w:rFonts w:ascii="Consolas" w:hAnsi="Consolas"/>
        </w:rPr>
        <w:t>ssh_monitor_log.csv</w:t>
      </w:r>
      <w:r>
        <w:t xml:space="preserve"> dosyasına yazılır. SWOT tablosu bu tasarımın artılarını, eksiğini, açılabilecek yönlerini ve çalışma sırasındaki risklerini listeler.</w:t>
      </w:r>
    </w:p>
    <w:p>
      <w:pPr>
        <w:pStyle w:val="Heading2"/>
      </w:pPr>
      <w:r>
        <w:t>S — Güçlü yönler</w:t>
      </w:r>
    </w:p>
    <w:p>
      <w:pPr>
        <w:pStyle w:val="ListNumber"/>
      </w:pPr>
      <w:r>
        <w:t>Tek `.py` dosyası; arayüz terminal. GUI yok.</w:t>
      </w:r>
    </w:p>
    <w:p>
      <w:pPr>
        <w:pStyle w:val="ListNumber"/>
      </w:pPr>
      <w:r>
        <w:t>`--run` (atak) ve `--monitor` (izleme) ayrı; karışmıyor.</w:t>
      </w:r>
    </w:p>
    <w:p>
      <w:pPr>
        <w:pStyle w:val="ListNumber"/>
      </w:pPr>
      <w:r>
        <w:t>20 değişken failed-login ve tekrarlı denemeye göre seçildi (`connection_state`, `failed_login_count`, trafik hızı vb.).</w:t>
      </w:r>
    </w:p>
    <w:p>
      <w:pPr>
        <w:pStyle w:val="ListNumber"/>
      </w:pPr>
      <w:r>
        <w:t>Lab SSH 2222’de proje içinde ayağa kalkıyor; sistem OpenSSH’ına dokunulmuyor.</w:t>
      </w:r>
    </w:p>
    <w:p>
      <w:pPr>
        <w:pStyle w:val="ListNumber"/>
      </w:pPr>
      <w:r>
        <w:t>Eksik `psutil`/`paramiko` kod içinde kuruluyor; CSV yoksa oluşturuluyor.</w:t>
      </w:r>
    </w:p>
    <w:p>
      <w:pPr>
        <w:pStyle w:val="ListNumber"/>
      </w:pPr>
      <w:r>
        <w:t>`AUTH_FAILED` ve artan `failed_login_count` reddi sayısal olarak gösteriyor.</w:t>
      </w:r>
    </w:p>
    <w:p>
      <w:pPr>
        <w:pStyle w:val="ListNumber"/>
      </w:pPr>
      <w:r>
        <w:t>İki terminalde yan yana demoda paylaşılan `attack_status.txt` ile monitor da fail sayacını gösterebiliyor.</w:t>
      </w:r>
    </w:p>
    <w:p>
      <w:pPr>
        <w:pStyle w:val="Heading2"/>
      </w:pPr>
      <w:r>
        <w:t>W — Zayıf yönler</w:t>
      </w:r>
    </w:p>
    <w:p>
      <w:pPr>
        <w:pStyle w:val="ListNumber"/>
      </w:pPr>
      <w:r>
        <w:t>Kod ~250 satır; grafik/filtre yok.</w:t>
      </w:r>
    </w:p>
    <w:p>
      <w:pPr>
        <w:pStyle w:val="ListNumber"/>
      </w:pPr>
      <w:r>
        <w:t>Ölçüm localhost ile sınırlı; dış ağ yok.</w:t>
      </w:r>
    </w:p>
    <w:p>
      <w:pPr>
        <w:pStyle w:val="ListNumber"/>
      </w:pPr>
      <w:r>
        <w:t>`net_connections` bazı makinelerde yetki ister; aktif/LISTEN sayacı 0 kalabilir.</w:t>
      </w:r>
    </w:p>
    <w:p>
      <w:pPr>
        <w:pStyle w:val="ListNumber"/>
      </w:pPr>
      <w:r>
        <w:t>Tek CSV; ayrı özet sayfası yok.</w:t>
      </w:r>
    </w:p>
    <w:p>
      <w:pPr>
        <w:pStyle w:val="ListNumber"/>
      </w:pPr>
      <w:r>
        <w:t>Paylaşılan durum dosyası basit metin; eşzamanlı yazma kilidi yok (ödev ölçeğinde yeterli).</w:t>
      </w:r>
    </w:p>
    <w:p>
      <w:pPr>
        <w:pStyle w:val="Heading2"/>
      </w:pPr>
      <w:r>
        <w:t>O — Fırsatlar</w:t>
      </w:r>
    </w:p>
    <w:p>
      <w:pPr>
        <w:pStyle w:val="ListNumber"/>
      </w:pPr>
      <w:r>
        <w:t>Aynı iskelet port tarama veya anomali senaryosuna çekilebilir.</w:t>
      </w:r>
    </w:p>
    <w:p>
      <w:pPr>
        <w:pStyle w:val="ListNumber"/>
      </w:pPr>
      <w:r>
        <w:t>CSV Excel/LibreOffice’te açılıp derste satır satır bakılabilir.</w:t>
      </w:r>
    </w:p>
    <w:p>
      <w:pPr>
        <w:pStyle w:val="ListNumber"/>
      </w:pPr>
      <w:r>
        <w:t>BPMN, DFD, ERD ile birlikte anlatımda kullanılabilir.</w:t>
      </w:r>
    </w:p>
    <w:p>
      <w:pPr>
        <w:pStyle w:val="ListNumber"/>
      </w:pPr>
      <w:r>
        <w:t>İki terminalde `--run` + `--monitor` aynı anda koşturulup atak izi canlı gösterilebilir.</w:t>
      </w:r>
    </w:p>
    <w:p>
      <w:pPr>
        <w:pStyle w:val="Heading2"/>
      </w:pPr>
      <w:r>
        <w:t>T — Tehditler</w:t>
      </w:r>
    </w:p>
    <w:p>
      <w:pPr>
        <w:pStyle w:val="ListNumber"/>
      </w:pPr>
      <w:r>
        <w:t>İnternet yoksa ilk pip kurulumu düşer.</w:t>
      </w:r>
    </w:p>
    <w:p>
      <w:pPr>
        <w:pStyle w:val="ListNumber"/>
      </w:pPr>
      <w:r>
        <w:t>2222 doluysa lab SSH açılamaz.</w:t>
      </w:r>
    </w:p>
    <w:p>
      <w:pPr>
        <w:pStyle w:val="ListNumber"/>
      </w:pPr>
      <w:r>
        <w:t>Hedef uzak IP’ye çevrilirse istenmeyen deneme olur; hedef `127.0.0.1` kalmalı.</w:t>
      </w:r>
    </w:p>
    <w:p>
      <w:pPr>
        <w:pStyle w:val="ListNumber"/>
      </w:pPr>
      <w:r>
        <w:t>Python/pip farkı paket davranışını değiştirebilir.</w:t>
      </w:r>
    </w:p>
    <w:p>
      <w:pPr>
        <w:pStyle w:val="ListNumber"/>
      </w:pPr>
      <w:r>
        <w:t>Yalnız `--monitor` çalışırsa fail 0 kalır (atak yoktur); karışıklık olmaması için yanına `--run` gerekir.</w:t>
      </w:r>
    </w:p>
    <w:p>
      <w:pPr>
        <w:pStyle w:val="Heading2"/>
      </w:pPr>
      <w:r>
        <w:t>Kısa yorum</w:t>
      </w:r>
    </w:p>
    <w:p>
      <w:r>
        <w:t xml:space="preserve">S tarafı ödevdeki üç izi (failed-login, tekrarlı bağlantı, yetkisiz erişim reddi) labda ölçülebilir kılıyor; yan yana demoda status dosyası monitor’a da taşıyor. W tarafı satır limiti ve localhost ile bilinçli daraltma. O tarafı sonraki senaryo veya sunum için açık kapı. T tarafı demo öncesi bakılacak yerler: port 2222, ağ, hedef IP, iki terminalin birlikte açılması. Hedef sabit: </w:t>
      </w:r>
      <w:r>
        <w:rPr>
          <w:rFonts w:ascii="Consolas" w:hAnsi="Consolas"/>
        </w:rPr>
        <w:t>127.0.0.1:2222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