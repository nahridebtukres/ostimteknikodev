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DFD — Ağ İzleme Ödev 1</w:t>
      </w:r>
    </w:p>
    <w:p>
      <w:pPr>
        <w:pStyle w:val="Heading2"/>
      </w:pPr>
      <w:r>
        <w:t>Seviye 0 (bağlam)</w:t>
      </w:r>
    </w:p>
    <w:p>
      <w:r>
        <w:rPr>
          <w:rFonts w:ascii="Consolas" w:hAnsi="Consolas"/>
          <w:sz w:val="18"/>
        </w:rPr>
        <w:t>flowchart LR</w:t>
        <w:br/>
        <w:t xml:space="preserve">    userActor[Kullanici_Terminal] --&gt; processMain[ag_izleme.py]</w:t>
        <w:br/>
        <w:t xml:space="preserve">    osNet[Isletim_Sistemi_psutil_ping] --&gt; processMain</w:t>
        <w:br/>
        <w:t xml:space="preserve">    sshSvc[LabSSH_127_0_0_1_2222] --&gt; processMain</w:t>
        <w:br/>
        <w:t xml:space="preserve">    pipNet[Pip_psutil_paramiko] --&gt; processMain</w:t>
        <w:br/>
        <w:t xml:space="preserve">    processMain --&gt; csvStore[(ssh_monitor_log.csv)]</w:t>
        <w:br/>
        <w:t xml:space="preserve">    processMain --&gt; statusStore[(lab_auth_attack_status.txt)]</w:t>
        <w:br/>
        <w:t xml:space="preserve">    statusStore --&gt; processMain</w:t>
        <w:br/>
        <w:t xml:space="preserve">    processMain --&gt; userActor</w:t>
      </w:r>
    </w:p>
    <w:p/>
    <w:p>
      <w:r>
        <w:rPr>
          <w:rFonts w:ascii="Consolas" w:hAnsi="Consolas"/>
          <w:sz w:val="18"/>
        </w:rPr>
        <w:br/>
        <w:t>- Kullanıcı `python3 ag_izleme.py --run` veya `--monitor` ile başlatır.</w:t>
        <w:br/>
        <w:t>- İlk çalıştırmada eksik paketler pip ile kurulur (`requirements.txt` yok).</w:t>
        <w:br/>
        <w:t>- CSV yoksa program başlık satırıyla oluşturur.</w:t>
        <w:br/>
        <w:t>- Program OS’tan arayüz, bağlantı, CPU, bellek, ping alır.</w:t>
        <w:br/>
        <w:t>- `--run` lab SSH’a yanlış kimlik gönderir; `AUTH_FAILED` döner ve `lab_auth/attack_status.txt` güncellenir.</w:t>
        <w:br/>
        <w:t>- `--monitor` atak yapmaz; yan yana `--run` varsa status dosyasından `failed_login_count` / state okur.</w:t>
        <w:br/>
        <w:t>- Sonuç `ssh_monitor_log.csv` dosyasına yazılır; monitor’da canlı terminal + `//` açıklama vardır (21 alan: timestamp + 20 değişken).</w:t>
        <w:br/>
        <w:br/>
        <w:t>## Seviye 1 (süreçler)</w:t>
        <w:br/>
      </w:r>
    </w:p>
    <w:p/>
    <w:p>
      <w:r>
        <w:rPr>
          <w:rFonts w:ascii="Consolas" w:hAnsi="Consolas"/>
          <w:sz w:val="18"/>
        </w:rPr>
        <w:t>flowchart TD</w:t>
        <w:br/>
        <w:t xml:space="preserve">    userActor[Kullanici] --&gt;|run_veya_monitor| p0[0_0_CLI]</w:t>
        <w:br/>
        <w:t xml:space="preserve">    p0 --&gt; p6[6_0_Deps_ve_CSV]</w:t>
        <w:br/>
        <w:t xml:space="preserve">    pipNet[Pip] --&gt; p6</w:t>
        <w:br/>
        <w:t xml:space="preserve">    p6 --&gt; p1[1_0_Dongu]</w:t>
        <w:br/>
        <w:t xml:space="preserve">    p1 --&gt; p2[2_0_Metrik_Toplama]</w:t>
        <w:br/>
        <w:t xml:space="preserve">    osNet[OS] --&gt; p2</w:t>
        <w:br/>
        <w:t xml:space="preserve">    p2 --&gt;|run| p3[3_0_SSH_Failed_Login]</w:t>
        <w:br/>
        <w:t xml:space="preserve">    sshSvc[LabSSH_2222] --&gt; p3</w:t>
        <w:br/>
        <w:t xml:space="preserve">    p3 --&gt; p7[7_0_Status_Yaz]</w:t>
        <w:br/>
        <w:t xml:space="preserve">    p7 --&gt; statusStore[(attack_status.txt)]</w:t>
        <w:br/>
        <w:t xml:space="preserve">    p7 --&gt; p1</w:t>
        <w:br/>
        <w:t xml:space="preserve">    p2 --&gt;|monitor| p8[8_0_Status_Oku]</w:t>
        <w:br/>
        <w:t xml:space="preserve">    statusStore --&gt; p8</w:t>
        <w:br/>
        <w:t xml:space="preserve">    p8 --&gt; p5[5_0_Canli_Ekran]</w:t>
        <w:br/>
        <w:t xml:space="preserve">    p5 --&gt; p1</w:t>
        <w:br/>
        <w:t xml:space="preserve">    p1 --&gt;|bitti_veya_CtrlC| p4[4_0_CSV_Kayit]</w:t>
        <w:br/>
        <w:t xml:space="preserve">    p2 --&gt; p4</w:t>
        <w:br/>
        <w:t xml:space="preserve">    p3 --&gt; p4</w:t>
        <w:br/>
        <w:t xml:space="preserve">    p4 --&gt; csvStore[(ssh_monitor_log.csv)]</w:t>
        <w:br/>
        <w:t xml:space="preserve">    p4 --&gt; userActor</w:t>
        <w:br/>
        <w:t xml:space="preserve">    p5 --&gt; userActor</w:t>
      </w:r>
    </w:p>
    <w:p/>
    <w:p>
      <w:r>
        <w:rPr>
          <w:rFonts w:ascii="Consolas" w:hAnsi="Consolas"/>
          <w:sz w:val="18"/>
        </w:rPr>
        <w:br/>
        <w:t>| No | Süreç | Girdi | Çıktı |</w:t>
        <w:br/>
        <w:t>|----|--------|--------|--------|</w:t>
        <w:br/>
        <w:t>| 0.0 | CLI | `--run` / `--monitor` | mod seçimi |</w:t>
        <w:br/>
        <w:t>| 6.0 | Deps + CSV | eksik paket / dosya yok | kurulu paket, başlıklı CSV |</w:t>
        <w:br/>
        <w:t>| 1.0 | Döngü | tur / Ctrl+C | ölçüm tetikleri |</w:t>
        <w:br/>
        <w:t>| 2.0 | Metrik toplama | OS sayaçları | 20 değişken |</w:t>
        <w:br/>
        <w:t>| 3.0 | SSH denemesi | yanlış şifre | state, setup_time, fail |</w:t>
        <w:br/>
        <w:t>| 7.0 | Status yaz | fail, state, setup | `attack_status.txt` |</w:t>
        <w:br/>
        <w:t>| 8.0 | Status oku | `attack_status.txt` | fail/state (monitor) |</w:t>
        <w:br/>
        <w:t>| 4.0 | CSV kayıt | satırlar | `ssh_monitor_log.csv` |</w:t>
        <w:br/>
        <w:t>| 5.0 | Canlı ekran | satır | terminal paneli + `//` not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