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BPMN — Ağ İzleme Ödev 1</w:t>
      </w:r>
    </w:p>
    <w:p>
      <w:r>
        <w:t>Programın iş süreci: bağımlılık/CSV hazırlığı, CLI mod seçimi, ölçüm döngüsü, (isteğe bağlı) failed-login (</w:t>
      </w:r>
      <w:r>
        <w:rPr>
          <w:rFonts w:ascii="Consolas" w:hAnsi="Consolas"/>
        </w:rPr>
        <w:t>failed_login_count</w:t>
      </w:r>
      <w:r>
        <w:t xml:space="preserve">), paylaşılan </w:t>
      </w:r>
      <w:r>
        <w:rPr>
          <w:rFonts w:ascii="Consolas" w:hAnsi="Consolas"/>
        </w:rPr>
        <w:t>attack_status.txt</w:t>
      </w:r>
      <w:r>
        <w:t>, CSV kaydı.</w:t>
      </w:r>
    </w:p>
    <w:p>
      <w:pPr>
        <w:pStyle w:val="Heading2"/>
      </w:pPr>
      <w:r>
        <w:t>Süreç adımları</w:t>
      </w:r>
    </w:p>
    <w:p>
      <w:pPr>
        <w:pStyle w:val="ListNumber"/>
      </w:pPr>
      <w:r>
        <w:t>Başla → `ensure_deps` (eksik `psutil`/`paramiko` varsa pip kur)</w:t>
      </w:r>
    </w:p>
    <w:p>
      <w:pPr>
        <w:pStyle w:val="ListNumber"/>
      </w:pPr>
      <w:r>
        <w:t>`ensure_csv` (dosya yoksa başlıklı CSV oluştur)</w:t>
      </w:r>
    </w:p>
    <w:p>
      <w:pPr>
        <w:pStyle w:val="ListNumber"/>
      </w:pPr>
      <w:r>
        <w:t>CLI argüman (`--run` veya `--monitor`)</w:t>
      </w:r>
    </w:p>
    <w:p>
      <w:pPr>
        <w:pStyle w:val="ListNumber"/>
      </w:pPr>
      <w:r>
        <w:t>`--run`: `attack_status.txt` sıfırla → Lab SSH’ı `127.0.0.1:2222` aç</w:t>
      </w:r>
    </w:p>
    <w:p>
      <w:pPr>
        <w:pStyle w:val="ListNumber"/>
      </w:pPr>
      <w:r>
        <w:t>Tur / örnek: timestamp → arayüz → bağlantı → sistem</w:t>
      </w:r>
    </w:p>
    <w:p>
      <w:pPr>
        <w:pStyle w:val="ListNumber"/>
      </w:pPr>
      <w:r>
        <w:t>`--run` ise yanlış şifre SSH dene (`AUTH_FAILED`) → `write_attack_status`</w:t>
      </w:r>
    </w:p>
    <w:p>
      <w:pPr>
        <w:pStyle w:val="ListNumber"/>
      </w:pPr>
      <w:r>
        <w:t>`--monitor` ise `read_attack_status` (yan yana `--run` varsa fail/state) → canlı panel + `//` açıklama</w:t>
      </w:r>
    </w:p>
    <w:p>
      <w:pPr>
        <w:pStyle w:val="ListNumber"/>
      </w:pPr>
      <w:r>
        <w:t>Satırı bellekte tut; `INTERVAL` bekle</w:t>
      </w:r>
    </w:p>
    <w:p>
      <w:pPr>
        <w:pStyle w:val="ListNumber"/>
      </w:pPr>
      <w:r>
        <w:t>`--run`: turlar bitince CSV; `--monitor`: Ctrl+C ile CSV</w:t>
      </w:r>
    </w:p>
    <w:p>
      <w:pPr>
        <w:pStyle w:val="ListNumber"/>
      </w:pPr>
      <w:r>
        <w:t>Bitir</w:t>
      </w:r>
    </w:p>
    <w:p>
      <w:pPr>
        <w:pStyle w:val="Heading2"/>
      </w:pPr>
      <w:r>
        <w:t>Süreç diyagramı</w:t>
      </w:r>
    </w:p>
    <w:p>
      <w:r>
        <w:rPr>
          <w:rFonts w:ascii="Consolas" w:hAnsi="Consolas"/>
          <w:sz w:val="18"/>
        </w:rPr>
        <w:t>flowchart TD</w:t>
        <w:br/>
        <w:t xml:space="preserve">    startEvent([Basla]) --&gt; deps[ensure_deps_pip]</w:t>
        <w:br/>
        <w:t xml:space="preserve">    deps --&gt; csvInit[ensure_csv]</w:t>
        <w:br/>
        <w:t xml:space="preserve">    csvInit --&gt; modeGate{Mod}</w:t>
        <w:br/>
        <w:t xml:space="preserve">    modeGate --&gt;|run| resetSt[attack_status_sifirla]</w:t>
        <w:br/>
        <w:t xml:space="preserve">    resetSt --&gt; labSsh[LabSSH_2222_ac]</w:t>
        <w:br/>
        <w:t xml:space="preserve">    modeGate --&gt;|monitor| sampleM[Metrik_topla]</w:t>
        <w:br/>
        <w:t xml:space="preserve">    labSsh --&gt; gatewayStart{Tur_var_mi}</w:t>
        <w:br/>
        <w:t xml:space="preserve">    gatewayStart --&gt;|Evet| taskSample[Metrik_topla]</w:t>
        <w:br/>
        <w:t xml:space="preserve">    taskSample --&gt; taskSsh[Yanlis_sifre_dene]</w:t>
        <w:br/>
        <w:t xml:space="preserve">    taskSsh --&gt; writeSt[write_attack_status]</w:t>
        <w:br/>
        <w:t xml:space="preserve">    writeSt --&gt; taskWait[Interval_bekle]</w:t>
        <w:br/>
        <w:t xml:space="preserve">    taskWait --&gt; gatewayStart</w:t>
        <w:br/>
        <w:t xml:space="preserve">    gatewayStart --&gt;|Hayir| taskCsv[CSV_kaydet]</w:t>
        <w:br/>
        <w:t xml:space="preserve">    sampleM --&gt; readSt[read_attack_status]</w:t>
        <w:br/>
        <w:t xml:space="preserve">    readSt --&gt; livePrint[Canli_ekran_aciklamali]</w:t>
        <w:br/>
        <w:t xml:space="preserve">    livePrint --&gt; waitM[Interval_bekle]</w:t>
        <w:br/>
        <w:t xml:space="preserve">    waitM --&gt; ctrlGate{Ctrl_C}</w:t>
        <w:br/>
        <w:t xml:space="preserve">    ctrlGate --&gt;|Hayir| sampleM</w:t>
        <w:br/>
        <w:t xml:space="preserve">    ctrlGate --&gt;|Evet| taskCsv</w:t>
        <w:br/>
        <w:t xml:space="preserve">    taskCsv --&gt; endEvent([Bitir])</w:t>
      </w:r>
    </w:p>
    <w:p/>
    <w:p>
      <w:r>
        <w:rPr>
          <w:rFonts w:ascii="Consolas" w:hAnsi="Consolas"/>
          <w:sz w:val="18"/>
        </w:rPr>
        <w:br/>
        <w:t>## Görev–fonksiyon eşlemesi</w:t>
        <w:br/>
        <w:br/>
        <w:t>| Görev | Fonksiyon |</w:t>
        <w:br/>
        <w:t>|-------|-----------|</w:t>
        <w:br/>
        <w:t>| Paket kurulumu | `ensure_deps` |</w:t>
        <w:br/>
        <w:t>| CSV yoksa oluştur | `ensure_csv` |</w:t>
        <w:br/>
        <w:t>| Lab SSH | `start_lab_ssh` / `LabSSH` |</w:t>
        <w:br/>
        <w:t>| Metrik | `build_row` + collect_* |</w:t>
        <w:br/>
        <w:t>| Atak | `attempt_ssh_login` |</w:t>
        <w:br/>
        <w:t>| Atak durumunu yaz | `write_attack_status` |</w:t>
        <w:br/>
        <w:t>| Atak durumunu oku | `read_attack_status` |</w:t>
        <w:br/>
        <w:t>| Canlı ekran | `print_live` |</w:t>
        <w:br/>
        <w:t>| Kayıt | `export_csv` |</w:t>
        <w:br/>
        <w:t>| Modlar | `mode_run` / `mode_monitor`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